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5630" w14:textId="77777777" w:rsidR="00957607" w:rsidRDefault="00000000">
      <w:pPr>
        <w:pStyle w:val="Title"/>
        <w:jc w:val="center"/>
      </w:pPr>
      <w:r>
        <w:t>PROJECT REPORT</w:t>
      </w:r>
    </w:p>
    <w:p w14:paraId="3AB957BD" w14:textId="77777777" w:rsidR="00957607" w:rsidRDefault="00000000">
      <w:r>
        <w:br/>
      </w:r>
      <w:r>
        <w:br/>
      </w:r>
    </w:p>
    <w:p w14:paraId="7367C181" w14:textId="77777777" w:rsidR="00957607" w:rsidRDefault="00000000">
      <w:pPr>
        <w:jc w:val="center"/>
      </w:pPr>
      <w:r>
        <w:rPr>
          <w:b/>
          <w:sz w:val="36"/>
        </w:rPr>
        <w:t>ON THE TOPIC OF</w:t>
      </w:r>
      <w:r>
        <w:rPr>
          <w:b/>
          <w:sz w:val="36"/>
        </w:rPr>
        <w:br/>
        <w:t>CRIME RECORD MANAGEMENT SYSTEM</w:t>
      </w:r>
    </w:p>
    <w:p w14:paraId="6E775584" w14:textId="77777777" w:rsidR="00957607" w:rsidRDefault="00000000">
      <w:r>
        <w:br/>
      </w:r>
      <w:r>
        <w:br/>
      </w:r>
      <w:r>
        <w:br/>
      </w:r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57607" w14:paraId="139F1468" w14:textId="77777777">
        <w:tc>
          <w:tcPr>
            <w:tcW w:w="4320" w:type="dxa"/>
          </w:tcPr>
          <w:p w14:paraId="73189945" w14:textId="77777777" w:rsidR="00957607" w:rsidRDefault="00000000">
            <w:r>
              <w:t>Submitted by</w:t>
            </w:r>
          </w:p>
        </w:tc>
        <w:tc>
          <w:tcPr>
            <w:tcW w:w="4320" w:type="dxa"/>
          </w:tcPr>
          <w:p w14:paraId="11BCD0B3" w14:textId="49EA4A30" w:rsidR="00957607" w:rsidRDefault="00000000">
            <w:r>
              <w:t>Vaibhav Kumar Dubey</w:t>
            </w:r>
            <w:r w:rsidR="002B621D">
              <w:t xml:space="preserve"> </w:t>
            </w:r>
          </w:p>
        </w:tc>
      </w:tr>
      <w:tr w:rsidR="00957607" w14:paraId="3DD7AE71" w14:textId="77777777">
        <w:tc>
          <w:tcPr>
            <w:tcW w:w="4320" w:type="dxa"/>
          </w:tcPr>
          <w:p w14:paraId="58DEA828" w14:textId="77777777" w:rsidR="00957607" w:rsidRDefault="00000000">
            <w:r>
              <w:t>Course</w:t>
            </w:r>
          </w:p>
        </w:tc>
        <w:tc>
          <w:tcPr>
            <w:tcW w:w="4320" w:type="dxa"/>
          </w:tcPr>
          <w:p w14:paraId="70E5E038" w14:textId="089C88F9" w:rsidR="00957607" w:rsidRDefault="00000000">
            <w:r>
              <w:t>BCA (Data Science)</w:t>
            </w:r>
          </w:p>
        </w:tc>
      </w:tr>
      <w:tr w:rsidR="00957607" w14:paraId="5F650684" w14:textId="77777777">
        <w:tc>
          <w:tcPr>
            <w:tcW w:w="4320" w:type="dxa"/>
          </w:tcPr>
          <w:p w14:paraId="164C06AF" w14:textId="77777777" w:rsidR="00957607" w:rsidRDefault="00000000">
            <w:r>
              <w:t>Semester</w:t>
            </w:r>
          </w:p>
        </w:tc>
        <w:tc>
          <w:tcPr>
            <w:tcW w:w="4320" w:type="dxa"/>
          </w:tcPr>
          <w:p w14:paraId="7DA9350C" w14:textId="28733400" w:rsidR="00957607" w:rsidRDefault="00640EC2">
            <w:r>
              <w:t>2</w:t>
            </w:r>
            <w:r w:rsidR="002B621D" w:rsidRPr="002B621D">
              <w:rPr>
                <w:vertAlign w:val="superscript"/>
              </w:rPr>
              <w:t>nd</w:t>
            </w:r>
            <w:r>
              <w:t xml:space="preserve"> Semester</w:t>
            </w:r>
          </w:p>
        </w:tc>
      </w:tr>
      <w:tr w:rsidR="00957607" w14:paraId="4BAFF63E" w14:textId="77777777">
        <w:tc>
          <w:tcPr>
            <w:tcW w:w="4320" w:type="dxa"/>
          </w:tcPr>
          <w:p w14:paraId="41B7EB37" w14:textId="77777777" w:rsidR="00957607" w:rsidRDefault="00000000">
            <w:r>
              <w:t>Subject</w:t>
            </w:r>
          </w:p>
        </w:tc>
        <w:tc>
          <w:tcPr>
            <w:tcW w:w="4320" w:type="dxa"/>
          </w:tcPr>
          <w:p w14:paraId="47C78116" w14:textId="61C2CD27" w:rsidR="00957607" w:rsidRDefault="002B621D">
            <w:r>
              <w:t>Object Oriented Programming Using C++</w:t>
            </w:r>
          </w:p>
        </w:tc>
      </w:tr>
      <w:tr w:rsidR="00957607" w14:paraId="7A4E0FB1" w14:textId="77777777">
        <w:tc>
          <w:tcPr>
            <w:tcW w:w="4320" w:type="dxa"/>
          </w:tcPr>
          <w:p w14:paraId="38868CC7" w14:textId="77777777" w:rsidR="00957607" w:rsidRDefault="00000000">
            <w:r>
              <w:t>Faculty Name</w:t>
            </w:r>
          </w:p>
        </w:tc>
        <w:tc>
          <w:tcPr>
            <w:tcW w:w="4320" w:type="dxa"/>
          </w:tcPr>
          <w:p w14:paraId="1CD3897C" w14:textId="574FA7DC" w:rsidR="00957607" w:rsidRDefault="00640EC2">
            <w:r>
              <w:t>Dhruvi Dagar</w:t>
            </w:r>
            <w:r w:rsidR="00C9037C">
              <w:t xml:space="preserve"> Ma’am</w:t>
            </w:r>
          </w:p>
        </w:tc>
      </w:tr>
      <w:tr w:rsidR="00957607" w14:paraId="015E24F9" w14:textId="77777777">
        <w:tc>
          <w:tcPr>
            <w:tcW w:w="4320" w:type="dxa"/>
          </w:tcPr>
          <w:p w14:paraId="1FBCFB9A" w14:textId="77777777" w:rsidR="00957607" w:rsidRDefault="00000000">
            <w:r>
              <w:t>College</w:t>
            </w:r>
          </w:p>
        </w:tc>
        <w:tc>
          <w:tcPr>
            <w:tcW w:w="4320" w:type="dxa"/>
          </w:tcPr>
          <w:p w14:paraId="300D17FD" w14:textId="77777777" w:rsidR="00957607" w:rsidRDefault="00000000">
            <w:r>
              <w:t>Dev Bhoomi Uttarakhand University</w:t>
            </w:r>
          </w:p>
        </w:tc>
      </w:tr>
      <w:tr w:rsidR="00957607" w14:paraId="4F07E1AE" w14:textId="77777777">
        <w:tc>
          <w:tcPr>
            <w:tcW w:w="4320" w:type="dxa"/>
          </w:tcPr>
          <w:p w14:paraId="13BD12B1" w14:textId="77777777" w:rsidR="00957607" w:rsidRDefault="00000000">
            <w:r>
              <w:t>Submission Date</w:t>
            </w:r>
          </w:p>
        </w:tc>
        <w:tc>
          <w:tcPr>
            <w:tcW w:w="4320" w:type="dxa"/>
          </w:tcPr>
          <w:p w14:paraId="5782C68D" w14:textId="0FDD7E16" w:rsidR="00957607" w:rsidRDefault="00640EC2">
            <w:r>
              <w:t>28 April 2026</w:t>
            </w:r>
          </w:p>
        </w:tc>
      </w:tr>
    </w:tbl>
    <w:p w14:paraId="7C69B942" w14:textId="77777777" w:rsidR="00957607" w:rsidRDefault="00000000">
      <w:r>
        <w:br w:type="page"/>
      </w:r>
    </w:p>
    <w:p w14:paraId="7EF50C23" w14:textId="77777777" w:rsidR="00957607" w:rsidRDefault="00000000">
      <w:pPr>
        <w:pStyle w:val="Heading1"/>
      </w:pPr>
      <w:r>
        <w:lastRenderedPageBreak/>
        <w:t>1. Introduction</w:t>
      </w:r>
    </w:p>
    <w:p w14:paraId="19DFA1F7" w14:textId="77777777" w:rsidR="00957607" w:rsidRDefault="00000000">
      <w:pPr>
        <w:pStyle w:val="ListNumber"/>
      </w:pPr>
      <w:r>
        <w:t>1.1 What is a Crime Record Management System?</w:t>
      </w:r>
    </w:p>
    <w:p w14:paraId="33552EF6" w14:textId="77777777" w:rsidR="00957607" w:rsidRDefault="00000000">
      <w:r>
        <w:t>A Crime Record Management System is a digital platform designed to store, manage, and retrieve criminal records efficiently. In modern law enforcement, transitioning from manual paper-based filing to digital systems ensures data integrity and faster access to information.</w:t>
      </w:r>
    </w:p>
    <w:p w14:paraId="65F76FFA" w14:textId="77777777" w:rsidR="00957607" w:rsidRDefault="00000000">
      <w:pPr>
        <w:pStyle w:val="ListNumber"/>
      </w:pPr>
      <w:r>
        <w:t>1.2 Importance of the Project</w:t>
      </w:r>
    </w:p>
    <w:p w14:paraId="608FB724" w14:textId="77777777" w:rsidR="00957607" w:rsidRDefault="00000000">
      <w:pPr>
        <w:pStyle w:val="ListBullet"/>
      </w:pPr>
      <w:r>
        <w:t>• Data Accuracy: Minimizes human error in recording case details.</w:t>
      </w:r>
    </w:p>
    <w:p w14:paraId="0471BA72" w14:textId="77777777" w:rsidR="00957607" w:rsidRDefault="00000000">
      <w:pPr>
        <w:pStyle w:val="ListBullet"/>
      </w:pPr>
      <w:r>
        <w:t>• Efficiency: Allows for instant searching and viewing of records.</w:t>
      </w:r>
    </w:p>
    <w:p w14:paraId="1A0A5D24" w14:textId="77777777" w:rsidR="00957607" w:rsidRDefault="00000000">
      <w:pPr>
        <w:pStyle w:val="ListBullet"/>
      </w:pPr>
      <w:r>
        <w:t>• Data Portability: Enables exporting data to standard formats like CSV (Excel) for administrative reporting.</w:t>
      </w:r>
    </w:p>
    <w:p w14:paraId="1AA3EA9F" w14:textId="77777777" w:rsidR="00957607" w:rsidRDefault="00000000">
      <w:pPr>
        <w:pStyle w:val="Heading1"/>
      </w:pPr>
      <w:r>
        <w:t>2. Project Specification</w:t>
      </w:r>
    </w:p>
    <w:p w14:paraId="1D6CA69D" w14:textId="77777777" w:rsidR="00957607" w:rsidRDefault="00000000">
      <w:pPr>
        <w:pStyle w:val="ListNumber"/>
      </w:pPr>
      <w:r>
        <w:t>2.1 Objectives</w:t>
      </w:r>
    </w:p>
    <w:p w14:paraId="6C408822" w14:textId="77777777" w:rsidR="00957607" w:rsidRDefault="00000000">
      <w:pPr>
        <w:pStyle w:val="ListBullet"/>
      </w:pPr>
      <w:r>
        <w:t>• To create a C++ console application that manages criminal data using Object-Oriented principles.</w:t>
      </w:r>
    </w:p>
    <w:p w14:paraId="02B37BEA" w14:textId="77777777" w:rsidR="00957607" w:rsidRDefault="00000000">
      <w:pPr>
        <w:pStyle w:val="ListBullet"/>
      </w:pPr>
      <w:r>
        <w:t>• To implement file handling (ofstream) for persistent data storage.</w:t>
      </w:r>
    </w:p>
    <w:p w14:paraId="3AA5615A" w14:textId="77777777" w:rsidR="00957607" w:rsidRDefault="00000000">
      <w:pPr>
        <w:pStyle w:val="ListBullet"/>
      </w:pPr>
      <w:r>
        <w:t>• To provide an easy-to-use menu-driven interface for adding and viewing records.</w:t>
      </w:r>
    </w:p>
    <w:p w14:paraId="75948D04" w14:textId="77777777" w:rsidR="00957607" w:rsidRDefault="00000000">
      <w:pPr>
        <w:pStyle w:val="ListBullet"/>
      </w:pPr>
      <w:r>
        <w:t>• To enable 'Export to Excel' functionality via CSV generation.</w:t>
      </w:r>
    </w:p>
    <w:p w14:paraId="5EF2C2B2" w14:textId="77777777" w:rsidR="00957607" w:rsidRDefault="00000000">
      <w:pPr>
        <w:pStyle w:val="ListNumber"/>
      </w:pPr>
      <w:r>
        <w:t>2.2 Scope</w:t>
      </w:r>
    </w:p>
    <w:p w14:paraId="22240467" w14:textId="77777777" w:rsidR="00957607" w:rsidRDefault="00000000">
      <w:pPr>
        <w:pStyle w:val="ListBullet"/>
      </w:pPr>
      <w:r>
        <w:t>• Included: Adding records (ID, Name, Crime, Age), terminal-based viewing, and CSV file generation.</w:t>
      </w:r>
    </w:p>
    <w:p w14:paraId="5AC99FCF" w14:textId="77777777" w:rsidR="00957607" w:rsidRDefault="00000000">
      <w:pPr>
        <w:pStyle w:val="ListBullet"/>
      </w:pPr>
      <w:r>
        <w:t>• Excluded: Database integration (SQL), graphical user interface (GUI), or user authentication.</w:t>
      </w:r>
    </w:p>
    <w:p w14:paraId="0404B17A" w14:textId="77777777" w:rsidR="00957607" w:rsidRDefault="00000000">
      <w:pPr>
        <w:pStyle w:val="Heading1"/>
      </w:pPr>
      <w:r>
        <w:t>3. System Requirements</w:t>
      </w:r>
    </w:p>
    <w:p w14:paraId="431950AA" w14:textId="77777777" w:rsidR="00957607" w:rsidRDefault="00000000">
      <w:pPr>
        <w:pStyle w:val="ListNumber"/>
      </w:pPr>
      <w:r>
        <w:t>3.1 Hardware Requirements</w:t>
      </w:r>
    </w:p>
    <w:p w14:paraId="3D385E34" w14:textId="77777777" w:rsidR="00957607" w:rsidRDefault="00000000">
      <w:pPr>
        <w:pStyle w:val="ListBullet"/>
      </w:pPr>
      <w:r>
        <w:t>• Processor: Any modern CPU (Intel i3/Ryzen 3 or higher).</w:t>
      </w:r>
    </w:p>
    <w:p w14:paraId="3682BF91" w14:textId="77777777" w:rsidR="00957607" w:rsidRDefault="00000000">
      <w:pPr>
        <w:pStyle w:val="ListBullet"/>
      </w:pPr>
      <w:r>
        <w:t>• RAM: 2 GB Minimum.</w:t>
      </w:r>
    </w:p>
    <w:p w14:paraId="50FBECE0" w14:textId="77777777" w:rsidR="00957607" w:rsidRDefault="00000000">
      <w:pPr>
        <w:pStyle w:val="ListBullet"/>
      </w:pPr>
      <w:r>
        <w:t>• Storage: Minimal (less than 10 MB for the executable and data files).</w:t>
      </w:r>
    </w:p>
    <w:p w14:paraId="6BBB26FD" w14:textId="77777777" w:rsidR="00957607" w:rsidRDefault="00000000">
      <w:pPr>
        <w:pStyle w:val="ListNumber"/>
      </w:pPr>
      <w:r>
        <w:t>3.2 Software Requirements</w:t>
      </w:r>
    </w:p>
    <w:p w14:paraId="05D39B0B" w14:textId="77777777" w:rsidR="00957607" w:rsidRDefault="00000000">
      <w:pPr>
        <w:pStyle w:val="ListBullet"/>
      </w:pPr>
      <w:r>
        <w:t>• Operating System: Windows, Linux, or macOS.</w:t>
      </w:r>
    </w:p>
    <w:p w14:paraId="21EFB476" w14:textId="77777777" w:rsidR="00957607" w:rsidRDefault="00000000">
      <w:pPr>
        <w:pStyle w:val="ListBullet"/>
      </w:pPr>
      <w:r>
        <w:t>• Compiler: GCC / MinGW (supporting C++11 or higher).</w:t>
      </w:r>
    </w:p>
    <w:p w14:paraId="03EAE6F1" w14:textId="77777777" w:rsidR="00957607" w:rsidRDefault="00000000">
      <w:pPr>
        <w:pStyle w:val="ListBullet"/>
      </w:pPr>
      <w:r>
        <w:t>• IDE: VS Code, Dev-C++, or Code::Blocks.</w:t>
      </w:r>
    </w:p>
    <w:p w14:paraId="65AA5762" w14:textId="77777777" w:rsidR="00957607" w:rsidRDefault="00000000">
      <w:pPr>
        <w:pStyle w:val="Heading1"/>
      </w:pPr>
      <w:r>
        <w:lastRenderedPageBreak/>
        <w:t>4. Technical Implementation</w:t>
      </w:r>
    </w:p>
    <w:p w14:paraId="52E72E68" w14:textId="77777777" w:rsidR="00957607" w:rsidRDefault="00000000">
      <w:pPr>
        <w:pStyle w:val="ListNumber"/>
      </w:pPr>
      <w:r>
        <w:t>4.1 Backend Core Logic</w:t>
      </w:r>
    </w:p>
    <w:p w14:paraId="09EC2387" w14:textId="77777777" w:rsidR="00957607" w:rsidRDefault="00000000">
      <w:r>
        <w:t>The project utilizes a 'struct' to define the data model and a 'vector' to manage memory.</w:t>
      </w:r>
    </w:p>
    <w:p w14:paraId="431B9A0E" w14:textId="77777777" w:rsidR="00957607" w:rsidRDefault="00000000">
      <w:pPr>
        <w:pStyle w:val="ListBullet"/>
      </w:pPr>
      <w:r>
        <w:t>• Data Structure (struct Criminal): Groups related data (ID, Name, Crime, Age) into a single unit.</w:t>
      </w:r>
    </w:p>
    <w:p w14:paraId="14F1E4C7" w14:textId="77777777" w:rsidR="00957607" w:rsidRDefault="00000000">
      <w:pPr>
        <w:pStyle w:val="ListBullet"/>
      </w:pPr>
      <w:r>
        <w:t>• Dynamic Memory (vector&lt;Criminal&gt;): Used to store records during the application's runtime.</w:t>
      </w:r>
    </w:p>
    <w:p w14:paraId="1EE26A08" w14:textId="77777777" w:rsidR="00957607" w:rsidRDefault="00000000">
      <w:pPr>
        <w:pStyle w:val="ListBullet"/>
      </w:pPr>
      <w:r>
        <w:t>• File Handling (fstream): Used to bridge the gap between volatile memory and permanent storage.</w:t>
      </w:r>
    </w:p>
    <w:p w14:paraId="6F0A702C" w14:textId="77777777" w:rsidR="00957607" w:rsidRDefault="00000000">
      <w:pPr>
        <w:pStyle w:val="ListNumber"/>
      </w:pPr>
      <w:r>
        <w:t>4.2 The Algorithm</w:t>
      </w:r>
    </w:p>
    <w:p w14:paraId="7E7E3BD2" w14:textId="77777777" w:rsidR="00957607" w:rsidRDefault="00000000">
      <w:pPr>
        <w:pStyle w:val="ListNumber"/>
      </w:pPr>
      <w:r>
        <w:t>1. Initialize: Create an empty vector of Criminal structures.</w:t>
      </w:r>
    </w:p>
    <w:p w14:paraId="4BC9E099" w14:textId="77777777" w:rsidR="00957607" w:rsidRDefault="00000000">
      <w:pPr>
        <w:pStyle w:val="ListNumber"/>
      </w:pPr>
      <w:r>
        <w:t>2. Input: Capture user data using cin and getline().</w:t>
      </w:r>
    </w:p>
    <w:p w14:paraId="1ABA2A6C" w14:textId="77777777" w:rsidR="00957607" w:rsidRDefault="00000000">
      <w:pPr>
        <w:pStyle w:val="ListNumber"/>
      </w:pPr>
      <w:r>
        <w:t>3. Process: Push the new Criminal object into the vector.</w:t>
      </w:r>
    </w:p>
    <w:p w14:paraId="72FA26BB" w14:textId="77777777" w:rsidR="00957607" w:rsidRDefault="00000000">
      <w:pPr>
        <w:pStyle w:val="ListNumber"/>
      </w:pPr>
      <w:r>
        <w:t>4. Output (Terminal): Iterate through the vector and use setw() for formatted printing.</w:t>
      </w:r>
    </w:p>
    <w:p w14:paraId="01ACC84D" w14:textId="77777777" w:rsidR="00957607" w:rsidRDefault="00000000">
      <w:pPr>
        <w:pStyle w:val="ListNumber"/>
      </w:pPr>
      <w:r>
        <w:t>5. Output (File): Open a file stream, write the CSV header, and loop through the vector to write comma-separated values.</w:t>
      </w:r>
    </w:p>
    <w:p w14:paraId="5C8CE8E5" w14:textId="77777777" w:rsidR="00957607" w:rsidRDefault="00000000">
      <w:pPr>
        <w:pStyle w:val="Heading1"/>
      </w:pPr>
      <w:r>
        <w:t>5. Coding &amp; Libraries Used</w:t>
      </w:r>
    </w:p>
    <w:p w14:paraId="24CF7881" w14:textId="77777777" w:rsidR="00957607" w:rsidRDefault="00000000">
      <w:pPr>
        <w:pStyle w:val="ListBullet"/>
      </w:pPr>
      <w:r>
        <w:t>• &lt;iostream&gt;: For terminal input and output.</w:t>
      </w:r>
    </w:p>
    <w:p w14:paraId="464EB924" w14:textId="77777777" w:rsidR="00957607" w:rsidRDefault="00000000">
      <w:pPr>
        <w:pStyle w:val="ListBullet"/>
      </w:pPr>
      <w:r>
        <w:t>• &lt;fstream&gt;: For exporting data to CrimeRecords.csv.</w:t>
      </w:r>
    </w:p>
    <w:p w14:paraId="55217078" w14:textId="77777777" w:rsidR="00957607" w:rsidRDefault="00000000">
      <w:pPr>
        <w:pStyle w:val="ListBullet"/>
      </w:pPr>
      <w:r>
        <w:t>• &lt;vector&gt;: To manage a dynamic list of records.</w:t>
      </w:r>
    </w:p>
    <w:p w14:paraId="7EE495FD" w14:textId="77777777" w:rsidR="00957607" w:rsidRDefault="00000000">
      <w:pPr>
        <w:pStyle w:val="ListBullet"/>
      </w:pPr>
      <w:r>
        <w:t>• &lt;iomanip&gt;: To format the terminal output into a neat table.</w:t>
      </w:r>
    </w:p>
    <w:sectPr w:rsidR="00957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979805">
    <w:abstractNumId w:val="8"/>
  </w:num>
  <w:num w:numId="2" w16cid:durableId="120148278">
    <w:abstractNumId w:val="6"/>
  </w:num>
  <w:num w:numId="3" w16cid:durableId="1224486677">
    <w:abstractNumId w:val="5"/>
  </w:num>
  <w:num w:numId="4" w16cid:durableId="1729724351">
    <w:abstractNumId w:val="4"/>
  </w:num>
  <w:num w:numId="5" w16cid:durableId="611983103">
    <w:abstractNumId w:val="7"/>
  </w:num>
  <w:num w:numId="6" w16cid:durableId="437524187">
    <w:abstractNumId w:val="3"/>
  </w:num>
  <w:num w:numId="7" w16cid:durableId="54279495">
    <w:abstractNumId w:val="2"/>
  </w:num>
  <w:num w:numId="8" w16cid:durableId="1095319457">
    <w:abstractNumId w:val="1"/>
  </w:num>
  <w:num w:numId="9" w16cid:durableId="153761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49E"/>
    <w:rsid w:val="0029639D"/>
    <w:rsid w:val="002B621D"/>
    <w:rsid w:val="00326F90"/>
    <w:rsid w:val="00357D3C"/>
    <w:rsid w:val="00640EC2"/>
    <w:rsid w:val="00957607"/>
    <w:rsid w:val="00AA1D8D"/>
    <w:rsid w:val="00B47730"/>
    <w:rsid w:val="00C903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53DC3"/>
  <w14:defaultImageDpi w14:val="300"/>
  <w15:docId w15:val="{FF3C72D4-1D90-4918-B7DF-DE1D3A4F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chotu pandit</cp:lastModifiedBy>
  <cp:revision>4</cp:revision>
  <dcterms:created xsi:type="dcterms:W3CDTF">2013-12-23T23:15:00Z</dcterms:created>
  <dcterms:modified xsi:type="dcterms:W3CDTF">2026-04-28T05:37:00Z</dcterms:modified>
  <cp:category/>
</cp:coreProperties>
</file>